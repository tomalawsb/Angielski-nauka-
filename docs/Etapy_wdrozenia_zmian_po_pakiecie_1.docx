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52"/>
        </w:rPr>
        <w:t>ETAPY WDROŻENIA ZMIAN</w:t>
      </w:r>
    </w:p>
    <w:p>
      <w:pPr>
        <w:jc w:val="center"/>
      </w:pPr>
      <w:r>
        <w:rPr>
          <w:rFonts w:ascii="Liberation Sans" w:hAnsi="Liberation Sans"/>
          <w:b/>
          <w:color w:val="2F75B5"/>
          <w:sz w:val="40"/>
        </w:rPr>
        <w:t>Angielski Daily Trainer</w:t>
      </w:r>
    </w:p>
    <w:p>
      <w:pPr>
        <w:spacing w:before="240"/>
        <w:jc w:val="center"/>
      </w:pPr>
      <w:r>
        <w:rPr>
          <w:color w:val="595959"/>
          <w:sz w:val="24"/>
        </w:rPr>
        <w:t>Plan przekształcenia aplikacji z trenera językowego w uporządkowany kurs A1–B2 z zachowaniem trybu samochodowego</w:t>
      </w:r>
    </w:p>
    <w:p>
      <w:pPr>
        <w:spacing w:before="3400"/>
        <w:jc w:val="center"/>
      </w:pPr>
      <w:r>
        <w:rPr>
          <w:color w:val="787878"/>
          <w:sz w:val="20"/>
        </w:rPr>
        <w:t>Wersja robocza • 30 lipca 2026</w:t>
      </w:r>
    </w:p>
    <w:p>
      <w:r>
        <w:br w:type="page"/>
      </w:r>
    </w:p>
    <w:p>
      <w:pPr>
        <w:pStyle w:val="Heading1"/>
      </w:pPr>
      <w:r>
        <w:t>Założenie projektu</w:t>
      </w:r>
    </w:p>
    <w:p>
      <w:r>
        <w:t>Zmiany należy wdrażać etapami, bez jednoczesnego naruszania interfejsu, bazy materiałów i systemu powtórek. Najpierw powinien powstać stabilny mechanizm kursu oraz pilotażowy moduł A1, a dopiero później pełna zawartość A1–B2.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Główna zasada</w:t>
            </w:r>
          </w:p>
          <w:p>
            <w:pPr>
              <w:spacing w:after="80"/>
            </w:pPr>
            <w:r>
              <w:t>Najpierw mechanizm kursu i 10 dopracowanych lekcji A1. Tryb samochodowy pozostaje osobnym trybem utrwalania. Dopiero później rozbudowa całej bazy A1–B2.</w:t>
            </w:r>
          </w:p>
        </w:tc>
      </w:tr>
    </w:tbl>
    <w:p>
      <w:pPr>
        <w:pStyle w:val="Heading1"/>
      </w:pPr>
      <w:r>
        <w:t>Etap 0. Kopia i dokładny audyt obecnej wersji</w:t>
      </w:r>
      <w:r>
        <w:rPr>
          <w:b/>
          <w:color w:val="166534"/>
          <w:sz w:val="20"/>
        </w:rPr>
        <w:t xml:space="preserve"> — ZAKOŃCZONY</w:t>
      </w:r>
    </w:p>
    <w:p>
      <w:pPr>
        <w:pStyle w:val="Heading2"/>
      </w:pPr>
      <w:r>
        <w:t>Cel</w:t>
      </w:r>
    </w:p>
    <w:p>
      <w:r>
        <w:t>Ustalić, co zostaje, co wymaga poprawy, a czego brakuje.</w:t>
      </w:r>
    </w:p>
    <w:p>
      <w:pPr>
        <w:pStyle w:val="Heading2"/>
      </w:pPr>
      <w:r>
        <w:t>Prace</w:t>
      </w:r>
    </w:p>
    <w:p>
      <w:pPr>
        <w:pStyle w:val="ListBullet"/>
        <w:spacing w:after="40"/>
      </w:pPr>
      <w:r>
        <w:t>Zachować wersję 5.8.3 jako nienaruszalną kopię.</w:t>
      </w:r>
    </w:p>
    <w:p>
      <w:pPr>
        <w:pStyle w:val="ListBullet"/>
        <w:spacing w:after="40"/>
      </w:pPr>
      <w:r>
        <w:t>Sporządzić listę wszystkich 456 materiałów.</w:t>
      </w:r>
    </w:p>
    <w:p>
      <w:pPr>
        <w:pStyle w:val="ListBullet"/>
        <w:spacing w:after="40"/>
      </w:pPr>
      <w:r>
        <w:t>Dla każdego elementu określić: poziom CEFR, temat, typ materiału, kategorię (słowo, zwrot, zdanie, gramatyka lub dialog), stopień trudności oraz poprawność tłumaczenia.</w:t>
      </w:r>
    </w:p>
    <w:p>
      <w:pPr>
        <w:pStyle w:val="ListBullet"/>
        <w:spacing w:after="40"/>
      </w:pPr>
      <w:r>
        <w:t>Odnaleźć materiały zbyt trudne dla przypisanego poziomu, powtarzające się, techniczne i mało przydatne albo pozbawione naturalnego kontekstu.</w:t>
      </w:r>
    </w:p>
    <w:p>
      <w:pPr>
        <w:pStyle w:val="ListBullet"/>
        <w:spacing w:after="40"/>
      </w:pPr>
      <w:r>
        <w:t>Spisać wszystkie istniejące mechanizmy: powtórki, ocenianie, XP, mówienie, słuchanie, dialogi, testy, tryb samochodowy, import i eksport.</w:t>
      </w:r>
    </w:p>
    <w:p>
      <w:pPr>
        <w:pStyle w:val="Heading2"/>
      </w:pPr>
      <w:r>
        <w:t>Rezultat</w:t>
      </w:r>
    </w:p>
    <w:p>
      <w:r>
        <w:t>Raport dzielący materiały na następujące grupy:</w:t>
      </w:r>
    </w:p>
    <w:p>
      <w:pPr>
        <w:pStyle w:val="ListBullet"/>
        <w:spacing w:after="40"/>
      </w:pPr>
      <w:r>
        <w:t>zostawić</w:t>
      </w:r>
    </w:p>
    <w:p>
      <w:pPr>
        <w:pStyle w:val="ListBullet"/>
        <w:spacing w:after="40"/>
      </w:pPr>
      <w:r>
        <w:t>poprawić</w:t>
      </w:r>
    </w:p>
    <w:p>
      <w:pPr>
        <w:pStyle w:val="ListBullet"/>
        <w:spacing w:after="40"/>
      </w:pPr>
      <w:r>
        <w:t>przenieść na inny poziom</w:t>
      </w:r>
    </w:p>
    <w:p>
      <w:pPr>
        <w:pStyle w:val="ListBullet"/>
        <w:spacing w:after="40"/>
      </w:pPr>
      <w:r>
        <w:t>przypisać do lekcji</w:t>
      </w:r>
    </w:p>
    <w:p>
      <w:pPr>
        <w:pStyle w:val="ListBullet"/>
        <w:spacing w:after="40"/>
      </w:pPr>
      <w:r>
        <w:t>usunąć lub zastąpić</w:t>
      </w:r>
    </w:p>
    <w:p>
      <w:r>
        <w:rPr>
          <w:b/>
        </w:rPr>
        <w:t>Na tym etapie nie należy zmieniać działania programu.</w:t>
      </w:r>
    </w:p>
    <w:p>
      <w:pPr>
        <w:pStyle w:val="Heading1"/>
      </w:pPr>
      <w:r>
        <w:t>Etap 1. Uporządkowanie kodu</w:t>
      </w:r>
      <w:r>
        <w:rPr>
          <w:b/>
          <w:color w:val="166534"/>
          <w:sz w:val="20"/>
        </w:rPr>
        <w:t xml:space="preserve"> — ZAKOŃCZONY</w:t>
      </w:r>
    </w:p>
    <w:p>
      <w:r>
        <w:t>Obecna aplikacja jest w dużej mierze skupiona w jednym pliku. Przy rozbudowie kursu taki układ szybko stanie się trudny do utrzymania.</w:t>
      </w:r>
    </w:p>
    <w:p>
      <w:pPr>
        <w:pStyle w:val="Heading2"/>
      </w:pPr>
      <w:r>
        <w:t>Proponowany podział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/index.html</w:t>
              <w:br/>
              <w:t>/css/</w:t>
              <w:br/>
              <w:t xml:space="preserve">    styles.css</w:t>
              <w:br/>
              <w:t>/js/</w:t>
              <w:br/>
              <w:t xml:space="preserve">    app.js</w:t>
              <w:br/>
              <w:t xml:space="preserve">    navigation.js</w:t>
              <w:br/>
              <w:t xml:space="preserve">    course-engine.js</w:t>
              <w:br/>
              <w:t xml:space="preserve">    exercise-engine.js</w:t>
              <w:br/>
              <w:t xml:space="preserve">    review-engine.js</w:t>
              <w:br/>
              <w:t xml:space="preserve">    speech.js</w:t>
              <w:br/>
              <w:t xml:space="preserve">    car-mode.js</w:t>
              <w:br/>
              <w:t xml:space="preserve">    storage.js</w:t>
              <w:br/>
              <w:t xml:space="preserve">    statistics.js</w:t>
              <w:br/>
              <w:t>/data/</w:t>
              <w:br/>
              <w:t xml:space="preserve">    course-a1.js</w:t>
              <w:br/>
              <w:t xml:space="preserve">    course-a2.js</w:t>
              <w:br/>
              <w:t xml:space="preserve">    vocabulary.js</w:t>
              <w:br/>
              <w:t xml:space="preserve">    sentences.js</w:t>
              <w:br/>
              <w:t xml:space="preserve">    dialogues.js</w:t>
              <w:br/>
              <w:t xml:space="preserve">    grammar.js</w:t>
              <w:br/>
              <w:t>/tests/</w:t>
              <w:br/>
              <w:t xml:space="preserve">    tests.html</w:t>
            </w:r>
          </w:p>
        </w:tc>
      </w:tr>
    </w:tbl>
    <w:p>
      <w:pPr>
        <w:pStyle w:val="Heading2"/>
      </w:pPr>
      <w:r>
        <w:t>Zasady</w:t>
      </w:r>
    </w:p>
    <w:p>
      <w:pPr>
        <w:pStyle w:val="ListBullet"/>
        <w:spacing w:after="40"/>
      </w:pPr>
      <w:r>
        <w:t>Nie zmieniać jeszcze wyglądu.</w:t>
      </w:r>
    </w:p>
    <w:p>
      <w:pPr>
        <w:pStyle w:val="ListBullet"/>
        <w:spacing w:after="40"/>
      </w:pPr>
      <w:r>
        <w:t>Nie zmieniać działania obecnych ćwiczeń.</w:t>
      </w:r>
    </w:p>
    <w:p>
      <w:pPr>
        <w:pStyle w:val="ListBullet"/>
        <w:spacing w:after="40"/>
      </w:pPr>
      <w:r>
        <w:t>Przenieść kod do osobnych modułów.</w:t>
      </w:r>
    </w:p>
    <w:p>
      <w:pPr>
        <w:pStyle w:val="ListBullet"/>
        <w:spacing w:after="40"/>
      </w:pPr>
      <w:r>
        <w:t>Zachować zgodność zapisanych danych użytkownika.</w:t>
      </w:r>
    </w:p>
    <w:p>
      <w:pPr>
        <w:pStyle w:val="ListBullet"/>
        <w:spacing w:after="40"/>
      </w:pPr>
      <w:r>
        <w:t>Po każdym przeniesieniu uruchamiać wszystkie testy.</w:t>
      </w:r>
    </w:p>
    <w:p>
      <w:pPr>
        <w:pStyle w:val="Heading2"/>
      </w:pPr>
      <w:r>
        <w:t>Warunek ukończenia</w:t>
      </w:r>
    </w:p>
    <w:p>
      <w:r>
        <w:t>Program wygląda i działa identycznie jak wcześniej, ale kod jest przygotowany na rozwijanie kursu.</w:t>
      </w:r>
    </w:p>
    <w:p>
      <w:r>
        <w:rPr>
          <w:b/>
        </w:rPr>
        <w:t>Proponowana wersja: 5.8.4.</w:t>
      </w:r>
    </w:p>
    <w:p>
      <w:pPr>
        <w:pStyle w:val="Heading1"/>
      </w:pPr>
      <w:r>
        <w:t>Etap 2. Utworzenie modelu kursu</w:t>
      </w:r>
      <w:r>
        <w:rPr>
          <w:b/>
          <w:color w:val="B45309"/>
          <w:sz w:val="20"/>
        </w:rPr>
        <w:t xml:space="preserve"> — PAKIET 2</w:t>
      </w:r>
    </w:p>
    <w:p>
      <w:r>
        <w:t>Należy dodać nowy rodzaj danych opisujący poziomy, moduły i lekcje.</w:t>
      </w:r>
    </w:p>
    <w:p>
      <w:pPr>
        <w:pStyle w:val="Heading2"/>
      </w:pPr>
      <w:r>
        <w:t>Struktura poziomu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Poziom A1</w:t>
              <w:br/>
              <w:t xml:space="preserve"> ├── Moduł 1</w:t>
              <w:br/>
              <w:t xml:space="preserve"> │    ├── Lekcja 1</w:t>
              <w:br/>
              <w:t xml:space="preserve"> │    ├── Lekcja 2</w:t>
              <w:br/>
              <w:t xml:space="preserve"> │    ├── Lekcja 3</w:t>
              <w:br/>
              <w:t xml:space="preserve"> │    └── Powtórka modułu</w:t>
              <w:br/>
              <w:t xml:space="preserve"> ├── Moduł 2</w:t>
              <w:br/>
              <w:t xml:space="preserve"> └── Test poziomu</w:t>
            </w:r>
          </w:p>
        </w:tc>
      </w:tr>
    </w:tbl>
    <w:p>
      <w:pPr>
        <w:pStyle w:val="Heading2"/>
      </w:pPr>
      <w:r>
        <w:t>Dane pojedynczej lekcji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"a1-m01-l01",</w:t>
              <w:br/>
              <w:t xml:space="preserve">  level: "A1",</w:t>
              <w:br/>
              <w:t xml:space="preserve">  moduleId: "a1-m01",</w:t>
              <w:br/>
              <w:t xml:space="preserve">  order: 1,</w:t>
              <w:br/>
              <w:t xml:space="preserve">  title: "Przedstawianie się",</w:t>
              <w:br/>
              <w:t xml:space="preserve">  goal: "Potrafię powiedzieć, jak mam na imię i skąd jestem",</w:t>
              <w:br/>
              <w:t xml:space="preserve">  estimatedMinutes: 12,</w:t>
              <w:br/>
              <w:br/>
              <w:t xml:space="preserve">  vocabularyIds: [],</w:t>
              <w:br/>
              <w:t xml:space="preserve">  phraseIds: [],</w:t>
              <w:br/>
              <w:t xml:space="preserve">  grammarIds: [],</w:t>
              <w:br/>
              <w:t xml:space="preserve">  dialogueIds: [],</w:t>
              <w:br/>
              <w:br/>
              <w:t xml:space="preserve">  stages: [</w:t>
              <w:br/>
              <w:t xml:space="preserve">    "review",</w:t>
              <w:br/>
              <w:t xml:space="preserve">    "introduction",</w:t>
              <w:br/>
              <w:t xml:space="preserve">    "recognition",</w:t>
              <w:br/>
              <w:t xml:space="preserve">    "writing",</w:t>
              <w:br/>
              <w:t xml:space="preserve">    "listening",</w:t>
              <w:br/>
              <w:t xml:space="preserve">    "speaking",</w:t>
              <w:br/>
              <w:t xml:space="preserve">    "finalTask"</w:t>
              <w:br/>
              <w:t xml:space="preserve">  ],</w:t>
              <w:br/>
              <w:br/>
              <w:t xml:space="preserve">  completionRules: {</w:t>
              <w:br/>
              <w:t xml:space="preserve">    minimumAccuracy: 70,</w:t>
              <w:br/>
              <w:t xml:space="preserve">    requiredFinalTask: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Dane postępu, które trzeba zapisywać</w:t>
      </w:r>
    </w:p>
    <w:p>
      <w:pPr>
        <w:pStyle w:val="ListBullet"/>
        <w:spacing w:after="40"/>
      </w:pPr>
      <w:r>
        <w:t>rozpoczęte lekcje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wynik każdej lekcji</w:t>
      </w:r>
    </w:p>
    <w:p>
      <w:pPr>
        <w:pStyle w:val="ListBullet"/>
        <w:spacing w:after="40"/>
      </w:pPr>
      <w:r>
        <w:t>liczbę prób</w:t>
      </w:r>
    </w:p>
    <w:p>
      <w:pPr>
        <w:pStyle w:val="ListBullet"/>
        <w:spacing w:after="40"/>
      </w:pPr>
      <w:r>
        <w:t>ostatnio otwartą lekcję</w:t>
      </w:r>
    </w:p>
    <w:p>
      <w:pPr>
        <w:pStyle w:val="ListBullet"/>
        <w:spacing w:after="40"/>
      </w:pPr>
      <w:r>
        <w:t>odblokowane moduły</w:t>
      </w:r>
    </w:p>
    <w:p>
      <w:pPr>
        <w:pStyle w:val="ListBullet"/>
        <w:spacing w:after="40"/>
      </w:pPr>
      <w:r>
        <w:t>materiały poznane przez użytkownika</w:t>
      </w:r>
    </w:p>
    <w:p>
      <w:pPr>
        <w:pStyle w:val="Heading2"/>
      </w:pPr>
      <w:r>
        <w:t>Migracja danych</w:t>
      </w:r>
    </w:p>
    <w:p>
      <w:r>
        <w:t>Stare dane użytkownika nie mogą zniknąć. Należy dodać migrację: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dane wersji 5.8.3 → dane kursu 5.9.0</w:t>
            </w:r>
          </w:p>
        </w:tc>
      </w:tr>
    </w:tbl>
    <w:p>
      <w:r>
        <w:t>Dotychczasowe XP, passa i historia powinny zostać zachowane.</w:t>
      </w:r>
    </w:p>
    <w:p>
      <w:pPr>
        <w:pStyle w:val="Heading1"/>
      </w:pPr>
      <w:r>
        <w:t>Etap 3. Zmiana silnika doboru materiału</w:t>
      </w:r>
      <w:r>
        <w:rPr>
          <w:b/>
          <w:color w:val="B45309"/>
          <w:sz w:val="20"/>
        </w:rPr>
        <w:t xml:space="preserve"> — PAKIET 2</w:t>
      </w:r>
    </w:p>
    <w:p>
      <w:r>
        <w:t>Nowy silnik powinien rozróżniać cztery rodzaje pracy:</w:t>
      </w:r>
    </w:p>
    <w:p>
      <w:pPr>
        <w:pStyle w:val="Heading2"/>
      </w:pPr>
      <w:r>
        <w:t>1. Kurs</w:t>
      </w:r>
    </w:p>
    <w:p>
      <w:r>
        <w:t>Pokazuje tylko materiał przypisany do konkretnej lekcji.</w:t>
      </w:r>
    </w:p>
    <w:p>
      <w:pPr>
        <w:pStyle w:val="Heading2"/>
      </w:pPr>
      <w:r>
        <w:t>2. Powtórki</w:t>
      </w:r>
    </w:p>
    <w:p>
      <w:r>
        <w:t>Pokazuje wcześniej poznane elementy zgodnie z terminem powtórki.</w:t>
      </w:r>
    </w:p>
    <w:p>
      <w:pPr>
        <w:pStyle w:val="Heading2"/>
      </w:pPr>
      <w:r>
        <w:t>3. Trening dodatkowy</w:t>
      </w:r>
    </w:p>
    <w:p>
      <w:r>
        <w:t>Pozwala ćwiczyć dowolne słowa, zdania, dialogi albo wybrany poziom, podobnie jak obecnie.</w:t>
      </w:r>
    </w:p>
    <w:p>
      <w:pPr>
        <w:pStyle w:val="Heading2"/>
      </w:pPr>
      <w:r>
        <w:t>4. Tryb samochodowy</w:t>
      </w:r>
    </w:p>
    <w:p>
      <w:r>
        <w:t>Pozostaje osobnym, całkowicie głosowym trybem utrwalania. Nie wprowadza nowej gramatyki ani niepoznanego słownictwa.</w:t>
      </w:r>
    </w:p>
    <w:p>
      <w:pPr>
        <w:pStyle w:val="ListBullet"/>
        <w:spacing w:after="40"/>
      </w:pPr>
      <w:r>
        <w:t>korzysta wyłącznie z materiału już poznanego w kursie, zaplanowanych powtórek i najczęstszych błędów użytkownika</w:t>
      </w:r>
    </w:p>
    <w:p>
      <w:pPr>
        <w:pStyle w:val="ListBullet"/>
        <w:spacing w:after="40"/>
      </w:pPr>
      <w:r>
        <w:t>obsługuje komendy głosowe: „powtórz”, „dalej”, „nie wiem” i „zakończ”</w:t>
      </w:r>
    </w:p>
    <w:p>
      <w:pPr>
        <w:pStyle w:val="ListBullet"/>
        <w:spacing w:after="40"/>
      </w:pPr>
      <w:r>
        <w:t>pozwala ustawić tempo, liczbę zadań i długość pauzy przed rozpoczęciem jazdy</w:t>
      </w:r>
    </w:p>
    <w:p>
      <w:pPr>
        <w:pStyle w:val="ListBullet"/>
        <w:spacing w:after="40"/>
      </w:pPr>
      <w:r>
        <w:t>nie wymaga czytania, pisania ani dotykania ekranu w trakcie sesji</w:t>
      </w:r>
    </w:p>
    <w:p>
      <w:pPr>
        <w:pStyle w:val="ListBullet"/>
        <w:spacing w:after="40"/>
      </w:pPr>
      <w:r>
        <w:t>może automatycznie tworzyć krótką sesję utrwalającą z materiału ostatnio ukończonej lekcji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Zasada bezpieczeństwa</w:t>
            </w:r>
          </w:p>
          <w:p>
            <w:pPr>
              <w:spacing w:after="80"/>
            </w:pPr>
            <w:r>
              <w:t>Konfiguracja trybu odbywa się przed jazdą. W trakcie prowadzenia aplikacja nie może wymagać dotykania telefonu ani odczytywania komunikatów z ekranu.</w:t>
            </w:r>
          </w:p>
        </w:tc>
      </w:tr>
    </w:tbl>
    <w:p>
      <w:pPr>
        <w:pStyle w:val="Heading2"/>
      </w:pPr>
      <w:r>
        <w:t>Kluczowa zasada</w:t>
      </w:r>
    </w:p>
    <w:p>
      <w:r>
        <w:t>Uczeń nie powinien otrzymywać w pisaniu lub mówieniu konstrukcji, której wcześniej nie przedstawiono.</w:t>
      </w:r>
    </w:p>
    <w:p>
      <w:r>
        <w:t>Kolejność powinna wyglądać tak: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zobacz i usłysz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rozpoznaj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wybierz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uzupełnij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napisz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powiedz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użyj w dialogu</w:t>
      </w:r>
    </w:p>
    <w:p>
      <w:pPr>
        <w:pStyle w:val="Heading2"/>
      </w:pPr>
      <w:r>
        <w:t>Powtórki z niższych poziomów</w:t>
      </w:r>
    </w:p>
    <w:p>
      <w:r>
        <w:t>Na B1 system powinien móc przypominać materiał A1 i A2, ale wyłącznie wtedy, gdy:</w:t>
      </w:r>
    </w:p>
    <w:p>
      <w:pPr>
        <w:pStyle w:val="ListBullet"/>
        <w:spacing w:after="40"/>
      </w:pPr>
      <w:r>
        <w:t>użytkownik popełniał w nim błędy</w:t>
      </w:r>
    </w:p>
    <w:p>
      <w:pPr>
        <w:pStyle w:val="ListBullet"/>
        <w:spacing w:after="40"/>
      </w:pPr>
      <w:r>
        <w:t>termin powtórki właśnie nadszedł</w:t>
      </w:r>
    </w:p>
    <w:p>
      <w:pPr>
        <w:pStyle w:val="ListBullet"/>
        <w:spacing w:after="40"/>
      </w:pPr>
      <w:r>
        <w:t>materiał jest potrzebny w aktualnej lekcji</w:t>
      </w:r>
    </w:p>
    <w:p>
      <w:pPr>
        <w:pStyle w:val="Heading1"/>
      </w:pPr>
      <w:r>
        <w:t>Etap 4. Przeprojektowanie ekranu głównego</w:t>
      </w:r>
    </w:p>
    <w:p>
      <w:r>
        <w:t>Ekran główny powinien przede wszystkim odpowiadać na pytanie: „Co mam teraz zrobić?”.</w:t>
      </w:r>
    </w:p>
    <w:p>
      <w:pPr>
        <w:pStyle w:val="Heading2"/>
      </w:pPr>
      <w:r>
        <w:t>Proponowany układ</w:t>
      </w:r>
    </w:p>
    <w:p>
      <w:pPr>
        <w:pStyle w:val="Heading3"/>
      </w:pPr>
      <w:r>
        <w:t>Górny pasek</w:t>
      </w:r>
    </w:p>
    <w:p>
      <w:pPr>
        <w:pStyle w:val="ListBullet"/>
        <w:spacing w:after="40"/>
      </w:pPr>
      <w:r>
        <w:t>nazwa aplikacji</w:t>
      </w:r>
    </w:p>
    <w:p>
      <w:pPr>
        <w:pStyle w:val="ListBullet"/>
        <w:spacing w:after="40"/>
      </w:pPr>
      <w:r>
        <w:t>passa</w:t>
      </w:r>
    </w:p>
    <w:p>
      <w:pPr>
        <w:pStyle w:val="ListBullet"/>
        <w:spacing w:after="40"/>
      </w:pPr>
      <w:r>
        <w:t>XP</w:t>
      </w:r>
    </w:p>
    <w:p>
      <w:pPr>
        <w:pStyle w:val="ListBullet"/>
        <w:spacing w:after="40"/>
      </w:pPr>
      <w:r>
        <w:t>ustawienia</w:t>
      </w:r>
    </w:p>
    <w:p>
      <w:pPr>
        <w:pStyle w:val="Heading3"/>
      </w:pPr>
      <w:r>
        <w:t>Główna karta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Kontynuuj kurs</w:t>
              <w:br/>
              <w:br/>
              <w:t>A1 · Moduł 1 · Lekcja 3</w:t>
              <w:br/>
              <w:t>Rodzina</w:t>
              <w:br/>
              <w:br/>
              <w:t>Postęp: 2 z 8 lekcji</w:t>
              <w:br/>
              <w:br/>
              <w:t>[Kontynuuj]</w:t>
            </w:r>
          </w:p>
        </w:tc>
      </w:tr>
    </w:tbl>
    <w:p>
      <w:pPr>
        <w:pStyle w:val="Heading3"/>
      </w:pPr>
      <w:r>
        <w:t>Niżej</w:t>
      </w:r>
    </w:p>
    <w:p>
      <w:pPr>
        <w:pStyle w:val="ListBullet"/>
        <w:spacing w:after="40"/>
      </w:pPr>
      <w:r>
        <w:t>powtórki na dziś</w:t>
      </w:r>
    </w:p>
    <w:p>
      <w:pPr>
        <w:pStyle w:val="ListBullet"/>
        <w:spacing w:after="40"/>
      </w:pPr>
      <w:r>
        <w:t>trening dodatkowy</w:t>
      </w:r>
    </w:p>
    <w:p>
      <w:pPr>
        <w:pStyle w:val="ListBullet"/>
        <w:spacing w:after="40"/>
      </w:pPr>
      <w:r>
        <w:t>postęp poziomu</w:t>
      </w:r>
    </w:p>
    <w:p>
      <w:r>
        <w:t>Nie należy od razu pokazywać dziesięciu trybów nauki. Powinny znaleźć się w osobnej zakładce „Trening”.</w:t>
      </w:r>
    </w:p>
    <w:p>
      <w:pPr>
        <w:pStyle w:val="Heading3"/>
      </w:pPr>
      <w:r>
        <w:t>Miejsce trybu samochodowego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Trening dodatkowy</w:t>
              <w:br/>
              <w:t xml:space="preserve">    └── Samochód</w:t>
            </w:r>
          </w:p>
        </w:tc>
      </w:tr>
    </w:tbl>
    <w:p>
      <w:r>
        <w:t>Tryb samochodowy nie powinien konkurować z przyciskiem „Kontynuuj kurs”. Jest narzędziem do utrwalania materiału, uruchamianym świadomie przed jazdą.</w:t>
      </w:r>
    </w:p>
    <w:p>
      <w:pPr>
        <w:pStyle w:val="Heading1"/>
      </w:pPr>
      <w:r>
        <w:t>Etap 5. Utworzenie pilotażowego modułu A1</w:t>
      </w:r>
    </w:p>
    <w:p>
      <w:r>
        <w:t>Nie należy tworzyć od razu całego A1. Najpierw trzeba zbudować jeden kompletny moduł i sprawdzić mechanizm.</w:t>
      </w:r>
    </w:p>
    <w:p>
      <w:pPr>
        <w:pStyle w:val="Heading2"/>
      </w:pPr>
      <w:r>
        <w:t>Moduł pilotażowy: „Ja i podstawowe informacje”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Powitania i pożegnania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Jak masz na imię?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Skąd jesteś?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Gdzie mieszkasz?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Liczby i wiek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Rodzina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Podstawowe pytania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Dialog: poznawanie nowej osoby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Powtórka modułu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Test praktyczny</w:t>
      </w:r>
    </w:p>
    <w:p>
      <w:pPr>
        <w:pStyle w:val="Heading2"/>
      </w:pPr>
      <w:r>
        <w:t>Każda lekcja powinna zawierać</w:t>
      </w:r>
    </w:p>
    <w:p>
      <w:pPr>
        <w:pStyle w:val="ListBullet"/>
        <w:spacing w:after="40"/>
      </w:pPr>
      <w:r>
        <w:t>3–5 krótkich powtórek</w:t>
      </w:r>
    </w:p>
    <w:p>
      <w:pPr>
        <w:pStyle w:val="ListBullet"/>
        <w:spacing w:after="40"/>
      </w:pPr>
      <w:r>
        <w:t>6–10 nowych słów lub zwrotów</w:t>
      </w:r>
    </w:p>
    <w:p>
      <w:pPr>
        <w:pStyle w:val="ListBullet"/>
        <w:spacing w:after="40"/>
      </w:pPr>
      <w:r>
        <w:t>jedno niewielkie zagadnienie gramatyczne</w:t>
      </w:r>
    </w:p>
    <w:p>
      <w:pPr>
        <w:pStyle w:val="ListBullet"/>
        <w:spacing w:after="40"/>
      </w:pPr>
      <w:r>
        <w:t>krótkie nagranie albo dialog</w:t>
      </w:r>
    </w:p>
    <w:p>
      <w:pPr>
        <w:pStyle w:val="ListBullet"/>
        <w:spacing w:after="40"/>
      </w:pPr>
      <w:r>
        <w:t>zadanie wyboru</w:t>
      </w:r>
    </w:p>
    <w:p>
      <w:pPr>
        <w:pStyle w:val="ListBullet"/>
        <w:spacing w:after="40"/>
      </w:pPr>
      <w:r>
        <w:t>zadanie wpisywania</w:t>
      </w:r>
    </w:p>
    <w:p>
      <w:pPr>
        <w:pStyle w:val="ListBullet"/>
        <w:spacing w:after="40"/>
      </w:pPr>
      <w:r>
        <w:t>słuchanie</w:t>
      </w:r>
    </w:p>
    <w:p>
      <w:pPr>
        <w:pStyle w:val="ListBullet"/>
        <w:spacing w:after="40"/>
      </w:pPr>
      <w:r>
        <w:t>wypowiedź głosową</w:t>
      </w:r>
    </w:p>
    <w:p>
      <w:pPr>
        <w:pStyle w:val="ListBullet"/>
        <w:spacing w:after="40"/>
      </w:pPr>
      <w:r>
        <w:t>zadanie końcowe</w:t>
      </w:r>
    </w:p>
    <w:p>
      <w:pPr>
        <w:pStyle w:val="ListBullet"/>
        <w:spacing w:after="40"/>
      </w:pPr>
      <w:r>
        <w:t>opcjonalny zestaw utrwalający do trybu samochodowego po ukończeniu lekcji</w:t>
      </w:r>
    </w:p>
    <w:p>
      <w:pPr>
        <w:pStyle w:val="Heading2"/>
      </w:pPr>
      <w:r>
        <w:t>Przykład zadania końcowego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Zadanie</w:t>
            </w:r>
          </w:p>
          <w:p>
            <w:pPr>
              <w:spacing w:after="80"/>
            </w:pPr>
            <w:r>
              <w:t>Przedstaw się w czterech zdaniach. Powiedz, jak masz na imię, ile masz lat, skąd jesteś i gdzie mieszkasz.</w:t>
            </w:r>
          </w:p>
        </w:tc>
      </w:tr>
    </w:tbl>
    <w:p>
      <w:pPr>
        <w:pStyle w:val="Heading1"/>
      </w:pPr>
      <w:r>
        <w:t>Etap 6. Rozszerzenie bazy materiałów dla pilota</w:t>
      </w:r>
    </w:p>
    <w:p>
      <w:r>
        <w:t>Dla pierwszego modułu potrzeba około:</w:t>
      </w:r>
    </w:p>
    <w:p>
      <w:pPr>
        <w:pStyle w:val="ListBullet"/>
        <w:spacing w:after="40"/>
      </w:pPr>
      <w:r>
        <w:t>80–120 słów i zwrotów</w:t>
      </w:r>
    </w:p>
    <w:p>
      <w:pPr>
        <w:pStyle w:val="ListBullet"/>
        <w:spacing w:after="40"/>
      </w:pPr>
      <w:r>
        <w:t>40–60 pełnych zdań</w:t>
      </w:r>
    </w:p>
    <w:p>
      <w:pPr>
        <w:pStyle w:val="ListBullet"/>
        <w:spacing w:after="40"/>
      </w:pPr>
      <w:r>
        <w:t>8–10 dialogów lub scen dialogowych</w:t>
      </w:r>
    </w:p>
    <w:p>
      <w:pPr>
        <w:pStyle w:val="ListBullet"/>
        <w:spacing w:after="40"/>
      </w:pPr>
      <w:r>
        <w:t>10 krótkich wyjaśnień gramatycznych</w:t>
      </w:r>
    </w:p>
    <w:p>
      <w:pPr>
        <w:pStyle w:val="ListBullet"/>
        <w:spacing w:after="40"/>
      </w:pPr>
      <w:r>
        <w:t>kilku wariantów poprawnych odpowiedzi</w:t>
      </w:r>
    </w:p>
    <w:p>
      <w:pPr>
        <w:pStyle w:val="ListBullet"/>
        <w:spacing w:after="40"/>
      </w:pPr>
      <w:r>
        <w:t>nagrań generowanych przez lektora</w:t>
      </w:r>
    </w:p>
    <w:p>
      <w:pPr>
        <w:pStyle w:val="ListBullet"/>
        <w:spacing w:after="40"/>
      </w:pPr>
      <w:r>
        <w:t>typowych błędów polskich użytkowników</w:t>
      </w:r>
    </w:p>
    <w:p>
      <w:pPr>
        <w:pStyle w:val="Heading2"/>
      </w:pPr>
      <w:r>
        <w:t>Metadane każdego elementu bazy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"phrase_a1_001",</w:t>
              <w:br/>
              <w:t xml:space="preserve">  level: "A1",</w:t>
              <w:br/>
              <w:t xml:space="preserve">  topic: "introductions",</w:t>
              <w:br/>
              <w:t xml:space="preserve">  lessonIds: ["a1-m01-l02"],</w:t>
              <w:br/>
              <w:t xml:space="preserve">  english: "My name is Tom.",</w:t>
              <w:br/>
              <w:t xml:space="preserve">  polish: "Mam na imię Tom.",</w:t>
              <w:br/>
              <w:t xml:space="preserve">  alternatives: ["I'm Tom."],</w:t>
              <w:br/>
              <w:t xml:space="preserve">  tags: ["speaking", "writing"],</w:t>
              <w:br/>
              <w:t xml:space="preserve">  carModeEligible: true,</w:t>
              <w:br/>
              <w:t xml:space="preserve">  difficulty: 1</w:t>
              <w:br/>
              <w:t>}</w:t>
            </w:r>
          </w:p>
        </w:tc>
      </w:tr>
    </w:tbl>
    <w:p>
      <w:r>
        <w:t>Dzięki temu jeden zwrot może występować w kilku lekcjach i powtórkach, bez wielokrotnego kopiowania danych.</w:t>
      </w:r>
    </w:p>
    <w:p>
      <w:pPr>
        <w:pStyle w:val="Heading1"/>
      </w:pPr>
      <w:r>
        <w:t>Etap 7. Mechanizm zaliczania lekcji</w:t>
      </w:r>
      <w:r>
        <w:rPr>
          <w:b/>
          <w:color w:val="B45309"/>
          <w:sz w:val="20"/>
        </w:rPr>
        <w:t xml:space="preserve"> — PAKIET 2</w:t>
      </w:r>
    </w:p>
    <w:p>
      <w:r>
        <w:t>Lekcja nie powinna być zaliczana tylko dlatego, że użytkownik nacisnął „Dalej” odpowiednią liczbę razy.</w:t>
      </w:r>
    </w:p>
    <w:p>
      <w:pPr>
        <w:pStyle w:val="Heading2"/>
      </w:pPr>
      <w:r>
        <w:t>Proponowane zasady</w:t>
      </w:r>
    </w:p>
    <w:p>
      <w:r>
        <w:t>Lekcja zostaje zaliczona, gdy:</w:t>
      </w:r>
    </w:p>
    <w:p>
      <w:pPr>
        <w:pStyle w:val="ListBullet"/>
        <w:spacing w:after="40"/>
      </w:pPr>
      <w:r>
        <w:t>wykonano wszystkie obowiązkowe etapy</w:t>
      </w:r>
    </w:p>
    <w:p>
      <w:pPr>
        <w:pStyle w:val="ListBullet"/>
        <w:spacing w:after="40"/>
      </w:pPr>
      <w:r>
        <w:t>skuteczność wyniosła przynajmniej 70%</w:t>
      </w:r>
    </w:p>
    <w:p>
      <w:pPr>
        <w:pStyle w:val="ListBullet"/>
        <w:spacing w:after="40"/>
      </w:pPr>
      <w:r>
        <w:t>wykonano zadanie końcowe</w:t>
      </w:r>
    </w:p>
    <w:p>
      <w:pPr>
        <w:pStyle w:val="ListBullet"/>
        <w:spacing w:after="40"/>
      </w:pPr>
      <w:r>
        <w:t>kluczowe materiały uzyskały wymagany wynik</w:t>
      </w:r>
    </w:p>
    <w:p>
      <w:pPr>
        <w:pStyle w:val="Heading2"/>
      </w:pPr>
      <w:r>
        <w:t>Możliwe rezultaty</w:t>
      </w:r>
    </w:p>
    <w:p>
      <w:pPr>
        <w:pStyle w:val="ListBullet"/>
        <w:spacing w:after="40"/>
      </w:pPr>
      <w:r>
        <w:t>Zaliczone</w:t>
      </w:r>
    </w:p>
    <w:p>
      <w:pPr>
        <w:pStyle w:val="ListBullet"/>
        <w:spacing w:after="40"/>
      </w:pPr>
      <w:r>
        <w:t>Zaliczone, ale wymaga powtórki</w:t>
      </w:r>
    </w:p>
    <w:p>
      <w:pPr>
        <w:pStyle w:val="ListBullet"/>
        <w:spacing w:after="40"/>
      </w:pPr>
      <w:r>
        <w:t>Spróbuj ponownie</w:t>
      </w:r>
    </w:p>
    <w:p>
      <w:pPr>
        <w:pStyle w:val="ListBullet"/>
        <w:spacing w:after="40"/>
      </w:pPr>
      <w:r>
        <w:t>Świetnie opanowane</w:t>
      </w:r>
    </w:p>
    <w:p>
      <w:r>
        <w:t>Użytkownik nie powinien być trwale blokowany przez wynik 69%. System powinien pozwolić przejść dalej, ale automatycznie zaplanować dodatkowe powtórki.</w:t>
      </w:r>
    </w:p>
    <w:p>
      <w:r>
        <w:t>Sesja samochodowa może zwiększać XP i poprawiać wyniki powtórek, ale sama nie zalicza nowej lekcji ani zadania końcowego.</w:t>
      </w:r>
    </w:p>
    <w:p>
      <w:pPr>
        <w:pStyle w:val="Heading1"/>
      </w:pPr>
      <w:r>
        <w:t>Etap 8. System postępu kursu</w:t>
      </w:r>
    </w:p>
    <w:p>
      <w:r>
        <w:t>Należy dodać osobne statystyki kursowe: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ukończone moduły</w:t>
      </w:r>
    </w:p>
    <w:p>
      <w:pPr>
        <w:pStyle w:val="ListBullet"/>
        <w:spacing w:after="40"/>
      </w:pPr>
      <w:r>
        <w:t>procent poziomu</w:t>
      </w:r>
    </w:p>
    <w:p>
      <w:pPr>
        <w:pStyle w:val="ListBullet"/>
        <w:spacing w:after="40"/>
      </w:pPr>
      <w:r>
        <w:t>umiejętności „Potrafię…”</w:t>
      </w:r>
    </w:p>
    <w:p>
      <w:pPr>
        <w:pStyle w:val="ListBullet"/>
        <w:spacing w:after="40"/>
      </w:pPr>
      <w:r>
        <w:t>słownictwo poznane</w:t>
      </w:r>
    </w:p>
    <w:p>
      <w:pPr>
        <w:pStyle w:val="ListBullet"/>
        <w:spacing w:after="40"/>
      </w:pPr>
      <w:r>
        <w:t>słownictwo opanowane</w:t>
      </w:r>
    </w:p>
    <w:p>
      <w:pPr>
        <w:pStyle w:val="ListBullet"/>
        <w:spacing w:after="40"/>
      </w:pPr>
      <w:r>
        <w:t>gramatyka w nauce</w:t>
      </w:r>
    </w:p>
    <w:p>
      <w:pPr>
        <w:pStyle w:val="ListBullet"/>
        <w:spacing w:after="40"/>
      </w:pPr>
      <w:r>
        <w:t>obszary wymagające powtórki</w:t>
      </w:r>
    </w:p>
    <w:p>
      <w:pPr>
        <w:pStyle w:val="ListBullet"/>
        <w:spacing w:after="40"/>
      </w:pPr>
      <w:r>
        <w:t>liczbę wykonanych sesji samochodowych i skuteczność odpowiedzi głosowych</w:t>
      </w:r>
    </w:p>
    <w:p>
      <w:pPr>
        <w:pStyle w:val="Heading2"/>
      </w:pPr>
      <w:r>
        <w:t>Nie mieszać dwóch rzeczy</w:t>
      </w:r>
    </w:p>
    <w:p>
      <w:pPr>
        <w:pStyle w:val="ListBullet"/>
        <w:spacing w:after="40"/>
      </w:pPr>
      <w:r>
        <w:t>XP pokazuje aktywność.</w:t>
      </w:r>
    </w:p>
    <w:p>
      <w:pPr>
        <w:pStyle w:val="ListBullet"/>
        <w:spacing w:after="40"/>
      </w:pPr>
      <w:r>
        <w:t>Ukończenie kursu pokazuje rzeczywisty postęp.</w:t>
      </w:r>
    </w:p>
    <w:p>
      <w:r>
        <w:t>Użytkownik może zdobyć dużo XP, ćwicząc kilka łatwych słów. Nie oznacza to jeszcze ukończenia poziomu.</w:t>
      </w:r>
    </w:p>
    <w:p>
      <w:pPr>
        <w:pStyle w:val="Heading1"/>
      </w:pPr>
      <w:r>
        <w:t>Etap 9. Testy techniczne</w:t>
      </w:r>
    </w:p>
    <w:p>
      <w:r>
        <w:t>Do istniejących testów należy dodać między innymi:</w:t>
      </w:r>
    </w:p>
    <w:p>
      <w:pPr>
        <w:pStyle w:val="ListBullet"/>
        <w:spacing w:after="40"/>
      </w:pPr>
      <w:r>
        <w:t>poprawność odblokowywania lekcji</w:t>
      </w:r>
    </w:p>
    <w:p>
      <w:pPr>
        <w:pStyle w:val="ListBullet"/>
        <w:spacing w:after="40"/>
      </w:pPr>
      <w:r>
        <w:t>zapis i wczytywanie postępu</w:t>
      </w:r>
    </w:p>
    <w:p>
      <w:pPr>
        <w:pStyle w:val="ListBullet"/>
        <w:spacing w:after="40"/>
      </w:pPr>
      <w:r>
        <w:t>migrację danych z 5.8.3</w:t>
      </w:r>
    </w:p>
    <w:p>
      <w:pPr>
        <w:pStyle w:val="ListBullet"/>
        <w:spacing w:after="40"/>
      </w:pPr>
      <w:r>
        <w:t>niedopuszczanie niepoznanego materiału</w:t>
      </w:r>
    </w:p>
    <w:p>
      <w:pPr>
        <w:pStyle w:val="ListBullet"/>
        <w:spacing w:after="40"/>
      </w:pPr>
      <w:r>
        <w:t>kolejność etapów lekcji</w:t>
      </w:r>
    </w:p>
    <w:p>
      <w:pPr>
        <w:pStyle w:val="ListBullet"/>
        <w:spacing w:after="40"/>
      </w:pPr>
      <w:r>
        <w:t>zaliczanie i niezaliczanie lekcji</w:t>
      </w:r>
    </w:p>
    <w:p>
      <w:pPr>
        <w:pStyle w:val="ListBullet"/>
        <w:spacing w:after="40"/>
      </w:pPr>
      <w:r>
        <w:t>działanie powtórek</w:t>
      </w:r>
    </w:p>
    <w:p>
      <w:pPr>
        <w:pStyle w:val="ListBullet"/>
        <w:spacing w:after="40"/>
      </w:pPr>
      <w:r>
        <w:t>powrót do rozpoczętej lekcji</w:t>
      </w:r>
    </w:p>
    <w:p>
      <w:pPr>
        <w:pStyle w:val="ListBullet"/>
        <w:spacing w:after="40"/>
      </w:pPr>
      <w:r>
        <w:t>działanie po odświeżeniu aplikacji</w:t>
      </w:r>
    </w:p>
    <w:p>
      <w:pPr>
        <w:pStyle w:val="ListBullet"/>
        <w:spacing w:after="40"/>
      </w:pPr>
      <w:r>
        <w:t>import starszej kopii danych</w:t>
      </w:r>
    </w:p>
    <w:p>
      <w:pPr>
        <w:pStyle w:val="ListBullet"/>
        <w:spacing w:after="40"/>
      </w:pPr>
      <w:r>
        <w:t>brak duplikowania XP i postępu</w:t>
      </w:r>
    </w:p>
    <w:p>
      <w:pPr>
        <w:pStyle w:val="ListBullet"/>
        <w:spacing w:after="40"/>
      </w:pPr>
      <w:r>
        <w:t>dobieranie w trybie samochodowym wyłącznie wcześniej poznanego materiału</w:t>
      </w:r>
    </w:p>
    <w:p>
      <w:pPr>
        <w:pStyle w:val="ListBullet"/>
        <w:spacing w:after="40"/>
      </w:pPr>
      <w:r>
        <w:t>rozpoznawanie komend „powtórz”, „dalej”, „nie wiem” i „zakończ”</w:t>
      </w:r>
    </w:p>
    <w:p>
      <w:pPr>
        <w:pStyle w:val="ListBullet"/>
        <w:spacing w:after="40"/>
      </w:pPr>
      <w:r>
        <w:t>automatyczne przechodzenie dalej bez dotykania ekranu</w:t>
      </w:r>
    </w:p>
    <w:p>
      <w:pPr>
        <w:pStyle w:val="ListBullet"/>
        <w:spacing w:after="40"/>
      </w:pPr>
      <w:r>
        <w:t>bezpieczne przerwanie sesji po utracie mikrofonu, lektora albo dostępu do funkcji mowy</w:t>
      </w:r>
    </w:p>
    <w:p>
      <w:pPr>
        <w:pStyle w:val="ListBullet"/>
        <w:spacing w:after="40"/>
      </w:pPr>
      <w:r>
        <w:t>zachowanie aplikacji po zablokowaniu ekranu i przejściu do tła; ograniczenia systemu należy jasno udokumentować</w:t>
      </w:r>
    </w:p>
    <w:p>
      <w:pPr>
        <w:pStyle w:val="ListBullet"/>
        <w:spacing w:after="40"/>
      </w:pPr>
      <w:r>
        <w:t>działanie trybu samochodowego bez internetu, o ile używane funkcje mowy są dostępne lokalnie</w:t>
      </w:r>
    </w:p>
    <w:p>
      <w:pPr>
        <w:pStyle w:val="Heading2"/>
      </w:pPr>
      <w:r>
        <w:t>Testy ręczne</w:t>
      </w:r>
    </w:p>
    <w:p>
      <w:r>
        <w:t>Aplikację należy sprawdzić:</w:t>
      </w:r>
    </w:p>
    <w:p>
      <w:pPr>
        <w:pStyle w:val="ListBullet"/>
        <w:spacing w:after="40"/>
      </w:pPr>
      <w:r>
        <w:t>na Androidzie</w:t>
      </w:r>
    </w:p>
    <w:p>
      <w:pPr>
        <w:pStyle w:val="ListBullet"/>
        <w:spacing w:after="40"/>
      </w:pPr>
      <w:r>
        <w:t>na komputerze</w:t>
      </w:r>
    </w:p>
    <w:p>
      <w:pPr>
        <w:pStyle w:val="ListBullet"/>
        <w:spacing w:after="40"/>
      </w:pPr>
      <w:r>
        <w:t>na małym ekranie</w:t>
      </w:r>
    </w:p>
    <w:p>
      <w:pPr>
        <w:pStyle w:val="ListBullet"/>
        <w:spacing w:after="40"/>
      </w:pPr>
      <w:r>
        <w:t>bez internetu</w:t>
      </w:r>
    </w:p>
    <w:p>
      <w:pPr>
        <w:pStyle w:val="ListBullet"/>
        <w:spacing w:after="40"/>
      </w:pPr>
      <w:r>
        <w:t>bez mikrofonu</w:t>
      </w:r>
    </w:p>
    <w:p>
      <w:pPr>
        <w:pStyle w:val="ListBullet"/>
        <w:spacing w:after="40"/>
      </w:pPr>
      <w:r>
        <w:t>przy zablokowanej syntezie mowy</w:t>
      </w:r>
    </w:p>
    <w:p>
      <w:pPr>
        <w:pStyle w:val="ListBullet"/>
        <w:spacing w:after="40"/>
      </w:pPr>
      <w:r>
        <w:t>po aktualizacji starej wersji</w:t>
      </w:r>
    </w:p>
    <w:p>
      <w:pPr>
        <w:pStyle w:val="ListBullet"/>
        <w:spacing w:after="40"/>
      </w:pPr>
      <w:r>
        <w:t>w trybie samochodowym najpierw na postoju, a następnie podczas jazdy wyłącznie z obserwatorem-pasażerem; kierowca nie może obsługiwać telefonu</w:t>
      </w:r>
    </w:p>
    <w:p>
      <w:pPr>
        <w:pStyle w:val="Heading1"/>
      </w:pPr>
      <w:r>
        <w:t>Etap 10. Test z prawdziwymi użytkownikami</w:t>
      </w:r>
    </w:p>
    <w:p>
      <w:r>
        <w:t>Pilotaż powinno przejść kilka osób o różnym poziomie doświadczenia:</w:t>
      </w:r>
    </w:p>
    <w:p>
      <w:pPr>
        <w:pStyle w:val="ListBullet"/>
        <w:spacing w:after="40"/>
      </w:pPr>
      <w:r>
        <w:t>początkujący</w:t>
      </w:r>
    </w:p>
    <w:p>
      <w:pPr>
        <w:pStyle w:val="ListBullet"/>
        <w:spacing w:after="40"/>
      </w:pPr>
      <w:r>
        <w:t>osoba znająca trochę angielski</w:t>
      </w:r>
    </w:p>
    <w:p>
      <w:pPr>
        <w:pStyle w:val="ListBullet"/>
        <w:spacing w:after="40"/>
      </w:pPr>
      <w:r>
        <w:t>użytkownik starszy</w:t>
      </w:r>
    </w:p>
    <w:p>
      <w:pPr>
        <w:pStyle w:val="ListBullet"/>
        <w:spacing w:after="40"/>
      </w:pPr>
      <w:r>
        <w:t>użytkownik korzystający głównie z telefonu</w:t>
      </w:r>
    </w:p>
    <w:p>
      <w:pPr>
        <w:pStyle w:val="Heading2"/>
      </w:pPr>
      <w:r>
        <w:t>Co należy obserwować</w:t>
      </w:r>
    </w:p>
    <w:p>
      <w:pPr>
        <w:pStyle w:val="ListBullet"/>
        <w:spacing w:after="40"/>
      </w:pPr>
      <w:r>
        <w:t>czy użytkownicy rozumieją, od czego zacząć</w:t>
      </w:r>
    </w:p>
    <w:p>
      <w:pPr>
        <w:pStyle w:val="ListBullet"/>
        <w:spacing w:after="40"/>
      </w:pPr>
      <w:r>
        <w:t>czy wiedzą, jaki jest cel lekcji</w:t>
      </w:r>
    </w:p>
    <w:p>
      <w:pPr>
        <w:pStyle w:val="ListBullet"/>
        <w:spacing w:after="40"/>
      </w:pPr>
      <w:r>
        <w:t>gdzie się zatrzymują</w:t>
      </w:r>
    </w:p>
    <w:p>
      <w:pPr>
        <w:pStyle w:val="ListBullet"/>
        <w:spacing w:after="40"/>
      </w:pPr>
      <w:r>
        <w:t>które polecenia są niejasne</w:t>
      </w:r>
    </w:p>
    <w:p>
      <w:pPr>
        <w:pStyle w:val="ListBullet"/>
        <w:spacing w:after="40"/>
      </w:pPr>
      <w:r>
        <w:t>czy lekcja nie jest za długa</w:t>
      </w:r>
    </w:p>
    <w:p>
      <w:pPr>
        <w:pStyle w:val="ListBullet"/>
        <w:spacing w:after="40"/>
      </w:pPr>
      <w:r>
        <w:t>czy mówienie działa wystarczająco dobrze</w:t>
      </w:r>
    </w:p>
    <w:p>
      <w:pPr>
        <w:pStyle w:val="ListBullet"/>
        <w:spacing w:after="40"/>
      </w:pPr>
      <w:r>
        <w:t>czy użytkownik po lekcji rzeczywiście umie wykonać zadanie końcowe</w:t>
      </w:r>
    </w:p>
    <w:p>
      <w:pPr>
        <w:pStyle w:val="ListBullet"/>
        <w:spacing w:after="40"/>
      </w:pPr>
      <w:r>
        <w:t>czy tryb samochodowy jest zrozumiały bez patrzenia na ekran i czy nie wymusza interakcji dotykowej</w:t>
      </w:r>
    </w:p>
    <w:p>
      <w:r>
        <w:t>Dopiero po takim teście należy poprawić schemat lekcji.</w:t>
      </w:r>
    </w:p>
    <w:p>
      <w:r>
        <w:rPr>
          <w:b/>
        </w:rPr>
        <w:t>Proponowana wersja pilotażowa: 5.9.0.</w:t>
      </w:r>
    </w:p>
    <w:p>
      <w:pPr>
        <w:pStyle w:val="Heading1"/>
      </w:pPr>
      <w:r>
        <w:t>Etap 11. Rozbudowa całego A1</w:t>
      </w:r>
    </w:p>
    <w:p>
      <w:r>
        <w:t>Po zatwierdzeniu pilota należy rozbudować pełną ścieżkę A1.</w:t>
      </w:r>
    </w:p>
    <w:p>
      <w:pPr>
        <w:pStyle w:val="Heading2"/>
      </w:pPr>
      <w:r>
        <w:t>Proponowana struktura A1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Podstawowe informacje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Rodzina i ludzie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Dom i przedmioty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Codzienne czynności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Czas i kalendarz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Jedzenie i restauracja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Zakupy i pieniądze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Miasto i kierunki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Podróż i hotel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Zdrowie i podstawowe problemy</w:t>
      </w:r>
    </w:p>
    <w:p>
      <w:pPr>
        <w:spacing w:after="40"/>
        <w:ind w:left="369" w:hanging="369"/>
      </w:pPr>
      <w:r>
        <w:rPr>
          <w:b w:val="0"/>
        </w:rPr>
        <w:t>11.</w:t>
      </w:r>
      <w:r>
        <w:t xml:space="preserve">  Praca i szkoła</w:t>
      </w:r>
    </w:p>
    <w:p>
      <w:pPr>
        <w:spacing w:after="40"/>
        <w:ind w:left="369" w:hanging="369"/>
      </w:pPr>
      <w:r>
        <w:rPr>
          <w:b w:val="0"/>
        </w:rPr>
        <w:t>12.</w:t>
      </w:r>
      <w:r>
        <w:t xml:space="preserve">  Powtórka oraz test A1</w:t>
      </w:r>
    </w:p>
    <w:p>
      <w:r>
        <w:t>Docelowo poziom A1 powinien zawierać około 50–60 lekcji.</w:t>
      </w:r>
    </w:p>
    <w:p>
      <w:pPr>
        <w:pStyle w:val="Heading2"/>
      </w:pPr>
      <w:r>
        <w:t>Zakończenie A1</w:t>
      </w:r>
    </w:p>
    <w:p>
      <w:r>
        <w:t>Użytkownik powinien przejść:</w:t>
      </w:r>
    </w:p>
    <w:p>
      <w:pPr>
        <w:pStyle w:val="ListBullet"/>
        <w:spacing w:after="40"/>
      </w:pPr>
      <w:r>
        <w:t>test słownictwa</w:t>
      </w:r>
    </w:p>
    <w:p>
      <w:pPr>
        <w:pStyle w:val="ListBullet"/>
        <w:spacing w:after="40"/>
      </w:pPr>
      <w:r>
        <w:t>test słuchania</w:t>
      </w:r>
    </w:p>
    <w:p>
      <w:pPr>
        <w:pStyle w:val="ListBullet"/>
        <w:spacing w:after="40"/>
      </w:pPr>
      <w:r>
        <w:t>krótkie czytanie</w:t>
      </w:r>
    </w:p>
    <w:p>
      <w:pPr>
        <w:pStyle w:val="ListBullet"/>
        <w:spacing w:after="40"/>
      </w:pPr>
      <w:r>
        <w:t>dialog</w:t>
      </w:r>
    </w:p>
    <w:p>
      <w:pPr>
        <w:pStyle w:val="ListBullet"/>
        <w:spacing w:after="40"/>
      </w:pPr>
      <w:r>
        <w:t>krótką wypowiedź pisemną</w:t>
      </w:r>
    </w:p>
    <w:p>
      <w:pPr>
        <w:pStyle w:val="ListBullet"/>
        <w:spacing w:after="40"/>
      </w:pPr>
      <w:r>
        <w:t>zadanie głosowe</w:t>
      </w:r>
    </w:p>
    <w:p>
      <w:r>
        <w:rPr>
          <w:b/>
        </w:rPr>
        <w:t>Proponowana wersja: 6.0.0.</w:t>
      </w:r>
    </w:p>
    <w:p>
      <w:pPr>
        <w:pStyle w:val="Heading1"/>
      </w:pPr>
      <w:r>
        <w:t>Etap 12. Kolejne poziomy</w:t>
      </w:r>
    </w:p>
    <w:p>
      <w:r>
        <w:t>Dopiero po ukończeniu A1 należy budować następne poziomy.</w:t>
      </w:r>
    </w:p>
    <w:p>
      <w:pPr>
        <w:pStyle w:val="Heading2"/>
      </w:pPr>
      <w:r>
        <w:t>A2</w:t>
      </w:r>
    </w:p>
    <w:p>
      <w:pPr>
        <w:pStyle w:val="ListBullet"/>
        <w:spacing w:after="40"/>
      </w:pPr>
      <w:r>
        <w:t>dłuższe dialogi</w:t>
      </w:r>
    </w:p>
    <w:p>
      <w:pPr>
        <w:pStyle w:val="ListBullet"/>
        <w:spacing w:after="40"/>
      </w:pPr>
      <w:r>
        <w:t>opisywanie przeszłości</w:t>
      </w:r>
    </w:p>
    <w:p>
      <w:pPr>
        <w:pStyle w:val="ListBullet"/>
        <w:spacing w:after="40"/>
      </w:pPr>
      <w:r>
        <w:t>plany</w:t>
      </w:r>
    </w:p>
    <w:p>
      <w:pPr>
        <w:pStyle w:val="ListBullet"/>
        <w:spacing w:after="40"/>
      </w:pPr>
      <w:r>
        <w:t>podróże</w:t>
      </w:r>
    </w:p>
    <w:p>
      <w:pPr>
        <w:pStyle w:val="ListBullet"/>
        <w:spacing w:after="40"/>
      </w:pPr>
      <w:r>
        <w:t>codzienne problemy</w:t>
      </w:r>
    </w:p>
    <w:p>
      <w:pPr>
        <w:pStyle w:val="ListBullet"/>
        <w:spacing w:after="40"/>
      </w:pPr>
      <w:r>
        <w:t>proste e-maile i wiadomości</w:t>
      </w:r>
    </w:p>
    <w:p>
      <w:pPr>
        <w:pStyle w:val="Heading2"/>
      </w:pPr>
      <w:r>
        <w:t>B1</w:t>
      </w:r>
    </w:p>
    <w:p>
      <w:pPr>
        <w:pStyle w:val="ListBullet"/>
        <w:spacing w:after="40"/>
      </w:pPr>
      <w:r>
        <w:t>opowiadanie historii</w:t>
      </w:r>
    </w:p>
    <w:p>
      <w:pPr>
        <w:pStyle w:val="ListBullet"/>
        <w:spacing w:after="40"/>
      </w:pPr>
      <w:r>
        <w:t>wyrażanie opinii</w:t>
      </w:r>
    </w:p>
    <w:p>
      <w:pPr>
        <w:pStyle w:val="ListBullet"/>
        <w:spacing w:after="40"/>
      </w:pPr>
      <w:r>
        <w:t>dłuższe teksty</w:t>
      </w:r>
    </w:p>
    <w:p>
      <w:pPr>
        <w:pStyle w:val="ListBullet"/>
        <w:spacing w:after="40"/>
      </w:pPr>
      <w:r>
        <w:t>bardziej samodzielne wypowiedzi</w:t>
      </w:r>
    </w:p>
    <w:p>
      <w:pPr>
        <w:pStyle w:val="ListBullet"/>
        <w:spacing w:after="40"/>
      </w:pPr>
      <w:r>
        <w:t>mniej polskich podpowiedzi</w:t>
      </w:r>
    </w:p>
    <w:p>
      <w:pPr>
        <w:pStyle w:val="Heading2"/>
      </w:pPr>
      <w:r>
        <w:t>B2</w:t>
      </w:r>
    </w:p>
    <w:p>
      <w:pPr>
        <w:pStyle w:val="ListBullet"/>
        <w:spacing w:after="40"/>
      </w:pPr>
      <w:r>
        <w:t>argumentowanie</w:t>
      </w:r>
    </w:p>
    <w:p>
      <w:pPr>
        <w:pStyle w:val="ListBullet"/>
        <w:spacing w:after="40"/>
      </w:pPr>
      <w:r>
        <w:t>naturalne nagrania</w:t>
      </w:r>
    </w:p>
    <w:p>
      <w:pPr>
        <w:pStyle w:val="ListBullet"/>
        <w:spacing w:after="40"/>
      </w:pPr>
      <w:r>
        <w:t>formalne pisanie</w:t>
      </w:r>
    </w:p>
    <w:p>
      <w:pPr>
        <w:pStyle w:val="ListBullet"/>
        <w:spacing w:after="40"/>
      </w:pPr>
      <w:r>
        <w:t>debaty</w:t>
      </w:r>
    </w:p>
    <w:p>
      <w:pPr>
        <w:pStyle w:val="ListBullet"/>
        <w:spacing w:after="40"/>
      </w:pPr>
      <w:r>
        <w:t>parafrazy</w:t>
      </w:r>
    </w:p>
    <w:p>
      <w:pPr>
        <w:pStyle w:val="ListBullet"/>
        <w:spacing w:after="40"/>
      </w:pPr>
      <w:r>
        <w:t>styl i precyzja</w:t>
      </w:r>
    </w:p>
    <w:p>
      <w:r>
        <w:t>Nie należy mechanicznie kopiować lekcji A1 i podmieniać słów na trudniejsze. Każdy poziom wymaga innych rodzajów zadań i większej samodzielności użytkownika.</w:t>
      </w:r>
    </w:p>
    <w:p>
      <w:pPr>
        <w:pStyle w:val="Heading1"/>
      </w:pPr>
      <w:r>
        <w:t>Etap 13. Ostateczna kontrola jakości</w:t>
      </w:r>
    </w:p>
    <w:p>
      <w:r>
        <w:t>Przed użyciem określenia „profesjonalny kurs” należy wykonać:</w:t>
      </w:r>
    </w:p>
    <w:p>
      <w:pPr>
        <w:pStyle w:val="ListBullet"/>
        <w:spacing w:after="40"/>
      </w:pPr>
      <w:r>
        <w:t>pełną korektę językową</w:t>
      </w:r>
    </w:p>
    <w:p>
      <w:pPr>
        <w:pStyle w:val="ListBullet"/>
        <w:spacing w:after="40"/>
      </w:pPr>
      <w:r>
        <w:t>kontrolę CEFR</w:t>
      </w:r>
    </w:p>
    <w:p>
      <w:pPr>
        <w:pStyle w:val="ListBullet"/>
        <w:spacing w:after="40"/>
      </w:pPr>
      <w:r>
        <w:t>kontrolę naturalności dialogów</w:t>
      </w:r>
    </w:p>
    <w:p>
      <w:pPr>
        <w:pStyle w:val="ListBullet"/>
        <w:spacing w:after="40"/>
      </w:pPr>
      <w:r>
        <w:t>sprawdzenie brytyjskich i amerykańskich wariantów</w:t>
      </w:r>
    </w:p>
    <w:p>
      <w:pPr>
        <w:pStyle w:val="ListBullet"/>
        <w:spacing w:after="40"/>
      </w:pPr>
      <w:r>
        <w:t>ujednolicenie poleceń</w:t>
      </w:r>
    </w:p>
    <w:p>
      <w:pPr>
        <w:pStyle w:val="ListBullet"/>
        <w:spacing w:after="40"/>
      </w:pPr>
      <w:r>
        <w:t>test dostępności</w:t>
      </w:r>
    </w:p>
    <w:p>
      <w:pPr>
        <w:pStyle w:val="ListBullet"/>
        <w:spacing w:after="40"/>
      </w:pPr>
      <w:r>
        <w:t>przygotowanie polityki prywatności</w:t>
      </w:r>
    </w:p>
    <w:p>
      <w:pPr>
        <w:pStyle w:val="ListBullet"/>
        <w:spacing w:after="40"/>
      </w:pPr>
      <w:r>
        <w:t>jasną informację o działaniu mikrofonu</w:t>
      </w:r>
    </w:p>
    <w:p>
      <w:pPr>
        <w:pStyle w:val="ListBullet"/>
        <w:spacing w:after="40"/>
      </w:pPr>
      <w:r>
        <w:t>instrukcję tworzenia i przywracania kopii danych</w:t>
      </w:r>
    </w:p>
    <w:p>
      <w:pPr>
        <w:pStyle w:val="ListBullet"/>
        <w:spacing w:after="40"/>
      </w:pPr>
      <w:r>
        <w:t>wersjonowanie bazy kursu</w:t>
      </w:r>
    </w:p>
    <w:p>
      <w:pPr>
        <w:pStyle w:val="ListBullet"/>
        <w:spacing w:after="40"/>
      </w:pPr>
      <w:r>
        <w:t>jasną instrukcję bezpiecznego używania trybu samochodowego oraz opis ograniczeń działania w tle i przy zablokowanym ekranie</w:t>
      </w:r>
    </w:p>
    <w:p>
      <w:r>
        <w:t>Najlepiej, aby zawartość sprawdził również nauczyciel języka angielskiego lub metodyk.</w:t>
      </w:r>
    </w:p>
    <w:p>
      <w:pPr>
        <w:pStyle w:val="Heading1"/>
      </w:pPr>
      <w:r>
        <w:t>Proponowana kolejność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Wersja</w:t>
            </w:r>
          </w:p>
        </w:tc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5.8.4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Uporządkowanie kodu bez zmian funkcjonalnych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5.8.5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Model danych kursu i migracja danych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5.8.6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Integracja trybu samochodowego z nowym silnikiem, komendy głosowe i testy bezpieczeństwa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Pierwszy moduł A1, 10 lekcji oraz automatyczne zestawy utrwalające do samochodu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5.9.1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Poprawki po testach użytkowników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5.9.2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Kolejne moduły A1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kurs A1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6.5.0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A2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7.0.0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8.0.0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B2</w:t>
            </w:r>
          </w:p>
        </w:tc>
      </w:tr>
    </w:tbl>
    <w:p>
      <w:pPr>
        <w:pStyle w:val="Heading1"/>
      </w:pPr>
      <w:r>
        <w:t>Najważniejsza zasada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Kolejność prac</w:t>
            </w:r>
          </w:p>
          <w:p>
            <w:pPr>
              <w:spacing w:after="80"/>
            </w:pPr>
            <w:r>
              <w:t>Najpierw: mechanizm kursu + integracja bezpiecznego trybu samochodowego + 10 dopracowanych lekcji A1.</w:t>
              <w:br/>
              <w:br/>
              <w:t>Dopiero później: pełna baza i kompletne poziomy A1–B2.</w:t>
            </w:r>
          </w:p>
        </w:tc>
      </w:tr>
    </w:tbl>
    <w:p>
      <w:r>
        <w:t>Takie podejście pozwoli zweryfikować architekturę, zanim powstaną setki lekcji oparte na niedopracowanym schemacie.</w:t>
      </w:r>
    </w:p>
    <w:p>
      <w:r>
        <w:br w:type="page"/>
      </w:r>
    </w:p>
    <w:p>
      <w:pPr>
        <w:pStyle w:val="Title"/>
      </w:pPr>
      <w:r>
        <w:t>STATUS REALIZACJI</w:t>
      </w:r>
    </w:p>
    <w:p>
      <w:r>
        <w:rPr>
          <w:b/>
          <w:color w:val="2563EB"/>
        </w:rPr>
        <w:t>Stan po wykonaniu pakietu 1 • 30 lipca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r>
              <w:rPr>
                <w:b/>
                <w:color w:val="FFFFFF"/>
              </w:rP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rPr>
                <w:b/>
                <w:color w:val="FFFFFF"/>
              </w:rP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1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t>Wersja programu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GOTOWA</w:t>
            </w:r>
          </w:p>
        </w:tc>
        <w:tc>
          <w:tcPr>
            <w:tcW w:type="dxa" w:w="3324"/>
            <w:vAlign w:val="center"/>
          </w:tcPr>
          <w:p>
            <w:r>
              <w:t>5.8.4</w:t>
            </w:r>
          </w:p>
        </w:tc>
      </w:tr>
      <w:tr>
        <w:tc>
          <w:tcPr>
            <w:tcW w:type="dxa" w:w="3324"/>
            <w:vAlign w:val="center"/>
          </w:tcPr>
          <w:p>
            <w:r>
              <w:t>Testy automatyczne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ZALICZONE</w:t>
            </w:r>
          </w:p>
        </w:tc>
        <w:tc>
          <w:tcPr>
            <w:tcW w:type="dxa" w:w="3324"/>
            <w:vAlign w:val="center"/>
          </w:tcPr>
          <w:p>
            <w:r>
              <w:t>111/111</w:t>
            </w:r>
          </w:p>
        </w:tc>
      </w:tr>
      <w:tr>
        <w:tc>
          <w:tcPr>
            <w:tcW w:type="dxa" w:w="3324"/>
            <w:vAlign w:val="center"/>
          </w:tcPr>
          <w:p>
            <w:r>
              <w:t>Audyt materiałów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456 wpisów + 40 scen dialogowych</w:t>
            </w:r>
          </w:p>
        </w:tc>
      </w:tr>
      <w:tr>
        <w:tc>
          <w:tcPr>
            <w:tcW w:type="dxa" w:w="3324"/>
            <w:vAlign w:val="center"/>
          </w:tcPr>
          <w:p>
            <w:r>
              <w:t>Następny zakres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PAKIET 2</w:t>
            </w:r>
          </w:p>
        </w:tc>
        <w:tc>
          <w:tcPr>
            <w:tcW w:type="dxa" w:w="3324"/>
            <w:vAlign w:val="center"/>
          </w:tcPr>
          <w:p>
            <w:r>
              <w:t>Etap 2 + Etap 3 + Etap 7</w:t>
            </w:r>
          </w:p>
        </w:tc>
      </w:tr>
    </w:tbl>
    <w:p>
      <w:r>
        <w:rPr>
          <w:sz w:val="20"/>
        </w:rPr>
        <w:t>W pakiecie 1 nie zmieniano sposobu nauki ani interfejsu. Rozdzielono kod na moduły, zachowano bazę i tryb samochodowy oraz dodano migrację zapisu z wersji 5.8.3.</w:t>
      </w:r>
    </w:p>
    <w:p>
      <w:r>
        <w:rPr>
          <w:b/>
          <w:color w:val="B45309"/>
        </w:rPr>
        <w:t>Kolejne polecenie: „Rób pakiet 2”.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Angielski Daily Trainer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Etapy wdrożenia zmian - Angielski Daily Trainer</dc:title>
  <dc:subject>Plan rozwoju aplikacji do nauki języka angielskiego z zachowaniem trybu samochodowego</dc:subject>
  <dc:creator>OpenAI</dc:creator>
  <cp:keywords>Angielski Daily Trainer, CEFR, A1, A2, B1, B2, tryb samochodowy, plan wdrożenia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